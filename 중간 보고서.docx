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528"/>
        <w:gridCol w:w="1296"/>
        <w:gridCol w:w="4320"/>
      </w:tblGrid>
      <w:tr w:rsidR="00F807FA" w:rsidRPr="00C75936" w14:paraId="748BEED3" w14:textId="77777777">
        <w:trPr>
          <w:jc w:val="center"/>
        </w:trPr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71E88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과목명</w:t>
            </w:r>
          </w:p>
        </w:tc>
        <w:tc>
          <w:tcPr>
            <w:tcW w:w="3528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B0B71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bCs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객체지향프로그래밍</w:t>
            </w:r>
          </w:p>
        </w:tc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2C532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과제유형</w:t>
            </w:r>
          </w:p>
        </w:tc>
        <w:tc>
          <w:tcPr>
            <w:tcW w:w="4320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3CC28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팀 프로젝트</w:t>
            </w:r>
          </w:p>
        </w:tc>
      </w:tr>
      <w:tr w:rsidR="00F807FA" w:rsidRPr="00C75936" w14:paraId="5E110A73" w14:textId="77777777">
        <w:trPr>
          <w:jc w:val="center"/>
        </w:trPr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5FBC1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프로젝트명</w:t>
            </w:r>
          </w:p>
        </w:tc>
        <w:tc>
          <w:tcPr>
            <w:tcW w:w="9144" w:type="dxa"/>
            <w:gridSpan w:val="3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7F28D" w14:textId="77777777" w:rsidR="00F807FA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[팀에서 작성]</w:t>
            </w:r>
          </w:p>
        </w:tc>
      </w:tr>
      <w:tr w:rsidR="00F807FA" w:rsidRPr="00C75936" w14:paraId="59668A18" w14:textId="77777777">
        <w:trPr>
          <w:jc w:val="center"/>
        </w:trPr>
        <w:tc>
          <w:tcPr>
            <w:tcW w:w="1296" w:type="dxa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AC7F3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팀 정보</w:t>
            </w:r>
          </w:p>
        </w:tc>
        <w:tc>
          <w:tcPr>
            <w:tcW w:w="9144" w:type="dxa"/>
            <w:gridSpan w:val="3"/>
            <w:tcBorders>
              <w:top w:val="single" w:sz="7" w:space="0" w:color="5A5A5A"/>
              <w:left w:val="single" w:sz="7" w:space="0" w:color="5A5A5A"/>
              <w:bottom w:val="single" w:sz="7" w:space="0" w:color="5A5A5A"/>
              <w:right w:val="single" w:sz="7" w:space="0" w:color="5A5A5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59DE0" w14:textId="77777777" w:rsidR="00F807FA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팀</w:t>
            </w:r>
            <w:r w:rsidR="0047043D" w:rsidRPr="00C75936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장</w:t>
            </w:r>
            <w:r w:rsidRPr="00C75936">
              <w:rPr>
                <w:rFonts w:ascii="Noto Sans KR" w:eastAsia="Noto Sans KR" w:hAnsi="Noto Sans KR"/>
                <w:sz w:val="20"/>
                <w:szCs w:val="20"/>
              </w:rPr>
              <w:t>: ____________________    팀</w:t>
            </w:r>
            <w:r w:rsidR="0047043D" w:rsidRPr="00C75936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원</w:t>
            </w:r>
            <w:r w:rsidRPr="00C75936">
              <w:rPr>
                <w:rFonts w:ascii="Noto Sans KR" w:eastAsia="Noto Sans KR" w:hAnsi="Noto Sans KR"/>
                <w:sz w:val="20"/>
                <w:szCs w:val="20"/>
              </w:rPr>
              <w:t>: ____________________</w:t>
            </w:r>
            <w:r w:rsidR="00CC6249" w:rsidRPr="00C75936">
              <w:rPr>
                <w:rFonts w:ascii="Noto Sans KR" w:eastAsia="Noto Sans KR" w:hAnsi="Noto Sans KR"/>
                <w:sz w:val="20"/>
                <w:szCs w:val="20"/>
              </w:rPr>
              <w:t>_____________________________</w:t>
            </w:r>
          </w:p>
        </w:tc>
      </w:tr>
    </w:tbl>
    <w:p w14:paraId="4DCC8DE3" w14:textId="77777777" w:rsidR="00F807FA" w:rsidRPr="00C75936" w:rsidRDefault="00F807FA">
      <w:pPr>
        <w:spacing w:after="20"/>
        <w:rPr>
          <w:rFonts w:ascii="Noto Sans KR" w:eastAsia="Noto Sans KR" w:hAnsi="Noto Sans KR"/>
          <w:color w:val="000000" w:themeColor="text1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4058F3E2" w14:textId="77777777">
        <w:trPr>
          <w:jc w:val="center"/>
        </w:trPr>
        <w:tc>
          <w:tcPr>
            <w:tcW w:w="10440" w:type="dxa"/>
            <w:tcBorders>
              <w:top w:val="single" w:sz="8" w:space="0" w:color="6F6F6F"/>
              <w:left w:val="single" w:sz="8" w:space="0" w:color="6F6F6F"/>
              <w:bottom w:val="single" w:sz="8" w:space="0" w:color="6F6F6F"/>
              <w:right w:val="single" w:sz="8" w:space="0" w:color="6F6F6F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6C2F22" w14:textId="2F0A7AB7" w:rsidR="00F807FA" w:rsidRPr="00C75936" w:rsidRDefault="00000000">
            <w:pPr>
              <w:spacing w:line="259" w:lineRule="auto"/>
              <w:rPr>
                <w:rFonts w:ascii="Noto Sans KR" w:eastAsia="Noto Sans KR" w:hAnsi="Noto Sans KR"/>
                <w:b/>
                <w:color w:val="EE0000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  <w:lang w:eastAsia="ko-KR"/>
              </w:rPr>
              <w:t xml:space="preserve">과제 목표  </w:t>
            </w: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본 과제는 아이디어의 참신성보다, 수업에서 학습한 객체지향 프로그래밍 개념을 실제 프로그램 구조에 적용하는 연습을 목표로 합니다. 클래스와 객체의 역할을 구분하고, 객체 간 상호작용을 설계하여 데이터 기반 시각화 대시보드 사이트를 구현하세요. </w:t>
            </w:r>
            <w:r w:rsidRPr="00C75936">
              <w:rPr>
                <w:rFonts w:ascii="Noto Sans KR" w:eastAsia="Noto Sans KR" w:hAnsi="Noto Sans KR"/>
                <w:b/>
                <w:color w:val="EE0000"/>
                <w:sz w:val="20"/>
                <w:szCs w:val="20"/>
              </w:rPr>
              <w:t>(제출시 삭제)</w:t>
            </w:r>
          </w:p>
        </w:tc>
      </w:tr>
    </w:tbl>
    <w:p w14:paraId="2F90F859" w14:textId="77777777" w:rsidR="00F807FA" w:rsidRPr="00C75936" w:rsidRDefault="00F807FA">
      <w:pPr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p w14:paraId="6794409A" w14:textId="77777777" w:rsidR="001C20F8" w:rsidRPr="00C75936" w:rsidRDefault="00F55299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1. 사용 데이터 및 추가 데이터 활용 계획</w:t>
      </w:r>
    </w:p>
    <w:p w14:paraId="3D7F3EB8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사용하기로 한 기본 데이터의 이름을 적고, 다른 서울시 데이터를 추가할 예정이라면 추가 데이터와 그 이유만 작성하세요. 기본 데이터의 선택 이유는 작성하지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1"/>
        <w:gridCol w:w="4824"/>
      </w:tblGrid>
      <w:tr w:rsidR="00F807FA" w:rsidRPr="00C75936" w14:paraId="5032B030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5EC7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구분</w:t>
            </w:r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D5FFA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데이터명</w:t>
            </w:r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7F65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추가 데이터 선택 이유</w:t>
            </w:r>
          </w:p>
        </w:tc>
      </w:tr>
      <w:tr w:rsidR="00F807FA" w:rsidRPr="00C75936" w14:paraId="30D85659" w14:textId="77777777">
        <w:trPr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E050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기본 사용 데이터</w:t>
            </w:r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353A8" w14:textId="77777777" w:rsidR="00F807FA" w:rsidRPr="00C75936" w:rsidRDefault="00000000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[작성]</w:t>
            </w:r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D0867" w14:textId="77777777" w:rsidR="00F807FA" w:rsidRPr="00C75936" w:rsidRDefault="00000000" w:rsidP="00820C55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-</w:t>
            </w:r>
          </w:p>
        </w:tc>
      </w:tr>
      <w:tr w:rsidR="00F807FA" w:rsidRPr="00C75936" w14:paraId="46E6833C" w14:textId="77777777">
        <w:trPr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562A1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추가 예정 데이터 1</w:t>
            </w:r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5B393" w14:textId="77777777" w:rsidR="00F807FA" w:rsidRPr="00C75936" w:rsidRDefault="00000000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[없으면 없음]</w:t>
            </w:r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6D642" w14:textId="77777777" w:rsidR="00F807FA" w:rsidRPr="00C75936" w:rsidRDefault="00000000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[추가하는 이유만 작성]</w:t>
            </w:r>
          </w:p>
        </w:tc>
      </w:tr>
      <w:tr w:rsidR="00F807FA" w:rsidRPr="00C75936" w14:paraId="4923C4DB" w14:textId="77777777">
        <w:trPr>
          <w:jc w:val="center"/>
        </w:trPr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65CC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추가 예정 데이터 2</w:t>
            </w:r>
          </w:p>
        </w:tc>
        <w:tc>
          <w:tcPr>
            <w:tcW w:w="3671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F0426" w14:textId="77777777" w:rsidR="00F807FA" w:rsidRPr="00C75936" w:rsidRDefault="00000000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[없으면 없음]</w:t>
            </w:r>
          </w:p>
        </w:tc>
        <w:tc>
          <w:tcPr>
            <w:tcW w:w="48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EF2C1" w14:textId="77777777" w:rsidR="00F807FA" w:rsidRPr="00C75936" w:rsidRDefault="00000000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[추가하는 이유만 작성]</w:t>
            </w:r>
          </w:p>
        </w:tc>
      </w:tr>
    </w:tbl>
    <w:p w14:paraId="7C43F13A" w14:textId="77777777" w:rsidR="00F807FA" w:rsidRPr="00C75936" w:rsidRDefault="00F807FA">
      <w:pPr>
        <w:spacing w:after="20"/>
        <w:rPr>
          <w:rFonts w:ascii="Noto Sans KR" w:eastAsia="Noto Sans KR" w:hAnsi="Noto Sans KR"/>
          <w:color w:val="000000" w:themeColor="text1"/>
          <w:sz w:val="20"/>
          <w:szCs w:val="20"/>
        </w:rPr>
      </w:pPr>
    </w:p>
    <w:p w14:paraId="558A3EF2" w14:textId="77777777" w:rsidR="00F35721" w:rsidRPr="00C75936" w:rsidRDefault="00CD6482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2. 대시보드 목표 및 구현 개요</w:t>
      </w:r>
    </w:p>
    <w:p w14:paraId="339DB3F0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대시보드에서 제공할 주요 화면과 기능, 그리고 데이터를 어떤 방식으로 처리·시각화할지 2-3문장으로 정리하세요.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3BE7F4CB" w14:textId="77777777">
        <w:tc>
          <w:tcPr>
            <w:tcW w:w="104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CD8DA" w14:textId="77777777" w:rsidR="00F807FA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4CA6E22B" w14:textId="77777777" w:rsidR="00F807FA" w:rsidRPr="00C75936" w:rsidRDefault="00F807FA">
      <w:pPr>
        <w:spacing w:after="2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p w14:paraId="393F5DF8" w14:textId="77777777" w:rsidR="00F35721" w:rsidRPr="00C75936" w:rsidRDefault="00CD6482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3. 객체지향 설계 계획</w:t>
      </w:r>
    </w:p>
    <w:p w14:paraId="4F04BE79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수업에서 학습한 객체지향 프로그래밍 개념을 실제 프로그램 구조에 어떻게 적용할지 작성합니다. 각 클래스의 책임을 명확히 하고, 주요 속성과 메서드를 구체적으로 제시하세요.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944"/>
        <w:gridCol w:w="2088"/>
        <w:gridCol w:w="3240"/>
        <w:gridCol w:w="2520"/>
      </w:tblGrid>
      <w:tr w:rsidR="00F807FA" w:rsidRPr="00C75936" w14:paraId="6B535DC6" w14:textId="77777777">
        <w:trPr>
          <w:tblHeader/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BF77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No.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112A0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클래스 / 객체</w:t>
            </w: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47D22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주요 책임</w:t>
            </w: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1689B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주요 속성</w:t>
            </w: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6C152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주요 메서드</w:t>
            </w:r>
          </w:p>
        </w:tc>
      </w:tr>
      <w:tr w:rsidR="00F807FA" w:rsidRPr="00C75936" w14:paraId="29D7B584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15FD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1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70FD3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70591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D6584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C4AA1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0092FC72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B572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2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C4B76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7E036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13223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D3D3C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683CCB95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B4622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3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E39FA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316EF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3884A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8B4C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2563C1A9" w14:textId="77777777">
        <w:trPr>
          <w:jc w:val="center"/>
        </w:trPr>
        <w:tc>
          <w:tcPr>
            <w:tcW w:w="6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AFF6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4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4D7F3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D74B3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2AE52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681F0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</w:tbl>
    <w:p w14:paraId="7AE48724" w14:textId="77777777" w:rsidR="00C75936" w:rsidRDefault="00C75936" w:rsidP="00F35721">
      <w:pPr>
        <w:rPr>
          <w:rFonts w:ascii="Noto Sans KR" w:eastAsia="Noto Sans KR" w:hAnsi="Noto Sans KR"/>
          <w:b/>
          <w:bCs/>
          <w:sz w:val="20"/>
          <w:szCs w:val="20"/>
          <w:lang w:eastAsia="ko-KR"/>
        </w:rPr>
      </w:pPr>
    </w:p>
    <w:p w14:paraId="1EDCBABA" w14:textId="5E40E6D6" w:rsidR="00F807FA" w:rsidRPr="00C75936" w:rsidRDefault="00CD6482" w:rsidP="00F35721">
      <w:pPr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4. 객체 간 상호작용 및 처리 흐름</w:t>
      </w:r>
    </w:p>
    <w:p w14:paraId="14F42EF1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데이터 입력 -&gt; 객체 생성/호출 -&gt; 데이터 처리 -&gt; 시각화 결과의 흐름이 보이도록 핵심 기능을 단계별로 작성합니다.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3456"/>
        <w:gridCol w:w="2088"/>
        <w:gridCol w:w="1944"/>
      </w:tblGrid>
      <w:tr w:rsidR="00F807FA" w:rsidRPr="00C75936" w14:paraId="5EFFCB02" w14:textId="77777777">
        <w:trPr>
          <w:tblHeader/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97DF5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단계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218D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입력 / 상태</w:t>
            </w:r>
          </w:p>
        </w:tc>
        <w:tc>
          <w:tcPr>
            <w:tcW w:w="345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0AFA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수행 객체 / 클래스</w:t>
            </w: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4E13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호출 메서드 / 상호작용</w:t>
            </w: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FFAA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결과</w:t>
            </w:r>
          </w:p>
        </w:tc>
      </w:tr>
      <w:tr w:rsidR="00F807FA" w:rsidRPr="00C75936" w14:paraId="40E08973" w14:textId="77777777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BEC9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1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0F131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BA71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A727E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725C3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6B765966" w14:textId="77777777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5D1E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2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34012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DDD9D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BA4A2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7911A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27DEC474" w14:textId="77777777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09EC8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3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83ABE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26DED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01450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7F42A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4B63C532" w14:textId="77777777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3694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4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A7D6D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AC2BB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D7964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6DC06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6A2818A1" w14:textId="77777777">
        <w:trPr>
          <w:jc w:val="center"/>
        </w:trPr>
        <w:tc>
          <w:tcPr>
            <w:tcW w:w="72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0E20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5</w:t>
            </w:r>
          </w:p>
        </w:tc>
        <w:tc>
          <w:tcPr>
            <w:tcW w:w="223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C4910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BC3D5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46DC2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3B233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</w:tbl>
    <w:p w14:paraId="1F45CAFB" w14:textId="77777777" w:rsidR="0082700D" w:rsidRPr="00C75936" w:rsidRDefault="0082700D">
      <w:pPr>
        <w:spacing w:before="100" w:after="60"/>
        <w:rPr>
          <w:rFonts w:ascii="Noto Sans KR" w:eastAsia="Noto Sans KR" w:hAnsi="Noto Sans KR"/>
          <w:b/>
          <w:color w:val="000000" w:themeColor="text1"/>
          <w:sz w:val="20"/>
          <w:szCs w:val="20"/>
          <w:lang w:eastAsia="ko-KR"/>
        </w:rPr>
      </w:pPr>
    </w:p>
    <w:p w14:paraId="5388C7A3" w14:textId="77777777" w:rsidR="00F807FA" w:rsidRPr="00C75936" w:rsidRDefault="0082700D">
      <w:pPr>
        <w:spacing w:before="100" w:after="6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b/>
          <w:bCs/>
          <w:sz w:val="20"/>
          <w:szCs w:val="20"/>
          <w:lang w:eastAsia="ko-KR"/>
        </w:rPr>
        <w:t>5. 대시보드 구성 및 시각화 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872"/>
        <w:gridCol w:w="3960"/>
      </w:tblGrid>
      <w:tr w:rsidR="00F807FA" w:rsidRPr="00C75936" w14:paraId="1DD4A544" w14:textId="77777777">
        <w:trPr>
          <w:tblHeader/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FAADB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화면 / 구성</w:t>
            </w: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A69F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시각화 요소</w:t>
            </w: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F79A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사용 데이터</w:t>
            </w: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BB8F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사용자 기능 / 상호작용</w:t>
            </w:r>
          </w:p>
        </w:tc>
      </w:tr>
      <w:tr w:rsidR="00F807FA" w:rsidRPr="00C75936" w14:paraId="283ECF2C" w14:textId="77777777">
        <w:trPr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4F600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E1EBC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E101C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CA551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2F0A03CA" w14:textId="77777777">
        <w:trPr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E8E0C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C2BA4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2FEC9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50E14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15A56D55" w14:textId="77777777">
        <w:trPr>
          <w:jc w:val="center"/>
        </w:trPr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023CA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9DA31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47387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0C0E9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</w:tbl>
    <w:p w14:paraId="066022AF" w14:textId="77777777" w:rsidR="004B1C6E" w:rsidRPr="00C75936" w:rsidRDefault="004B1C6E">
      <w:pPr>
        <w:spacing w:before="100" w:after="60"/>
        <w:rPr>
          <w:rFonts w:ascii="Noto Sans KR" w:eastAsia="Noto Sans KR" w:hAnsi="Noto Sans KR"/>
          <w:b/>
          <w:color w:val="000000" w:themeColor="text1"/>
          <w:sz w:val="20"/>
          <w:szCs w:val="20"/>
          <w:lang w:eastAsia="ko-KR"/>
        </w:rPr>
      </w:pPr>
    </w:p>
    <w:p w14:paraId="311F4E05" w14:textId="77777777" w:rsidR="00F807FA" w:rsidRPr="00B561EB" w:rsidRDefault="004B1C6E">
      <w:pPr>
        <w:spacing w:before="100" w:after="60"/>
        <w:rPr>
          <w:rFonts w:ascii="Noto Sans KR" w:eastAsia="Noto Sans KR" w:hAnsi="Noto Sans KR"/>
          <w:b/>
          <w:bCs/>
          <w:color w:val="000000" w:themeColor="text1"/>
          <w:sz w:val="20"/>
          <w:szCs w:val="20"/>
        </w:rPr>
      </w:pPr>
      <w:r w:rsidRPr="00B561EB">
        <w:rPr>
          <w:rFonts w:ascii="Noto Sans KR" w:eastAsia="Noto Sans KR" w:hAnsi="Noto Sans KR"/>
          <w:b/>
          <w:bCs/>
          <w:sz w:val="20"/>
          <w:szCs w:val="20"/>
        </w:rPr>
        <w:t>6. 클래스 구조 / 설계 설명</w:t>
      </w:r>
    </w:p>
    <w:p w14:paraId="1900E35F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핵심 클래스들의 관계와 책임이 드러나도록 클래스 구조를 설명하세요. 필요하면 간단한 UML 형태, 클래스 관계도 또는 단계별 설명을 사용해도 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19BBE9B7" w14:textId="77777777">
        <w:tc>
          <w:tcPr>
            <w:tcW w:w="104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F66E9" w14:textId="77777777" w:rsidR="00F807FA" w:rsidRPr="00C75936" w:rsidRDefault="00F807FA" w:rsidP="004B1C6E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</w:p>
        </w:tc>
      </w:tr>
    </w:tbl>
    <w:p w14:paraId="5901C8A0" w14:textId="77777777" w:rsidR="00F35721" w:rsidRPr="00C75936" w:rsidRDefault="00F35721">
      <w:pPr>
        <w:spacing w:after="80"/>
        <w:rPr>
          <w:rFonts w:ascii="Noto Sans KR" w:eastAsia="Noto Sans KR" w:hAnsi="Noto Sans KR"/>
          <w:b/>
          <w:color w:val="000000" w:themeColor="text1"/>
          <w:sz w:val="20"/>
          <w:szCs w:val="20"/>
          <w:lang w:eastAsia="ko-KR"/>
        </w:rPr>
      </w:pPr>
    </w:p>
    <w:p w14:paraId="347A9657" w14:textId="77777777" w:rsidR="00F35721" w:rsidRPr="00B561EB" w:rsidRDefault="003D10BB">
      <w:pPr>
        <w:spacing w:after="8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B561EB">
        <w:rPr>
          <w:rFonts w:ascii="Noto Sans KR" w:eastAsia="Noto Sans KR" w:hAnsi="Noto Sans KR"/>
          <w:b/>
          <w:bCs/>
          <w:sz w:val="20"/>
          <w:szCs w:val="20"/>
          <w:lang w:eastAsia="ko-KR"/>
        </w:rPr>
        <w:t>7. 개발 계획 및 GitHub 공개</w:t>
      </w:r>
    </w:p>
    <w:p w14:paraId="5DE656E1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최종 프로젝트는 GitHub를 통해 공개하고, 구현한 시각화 대시보드 사이트의 실행 또는 배포 방법을 README에 명확히 작성합니다. (기여비율은 성적 산정을 위한 별도 제출 정보이므로 README에 공개할 필요가 없습니다.)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7848"/>
      </w:tblGrid>
      <w:tr w:rsidR="00F807FA" w:rsidRPr="00C75936" w14:paraId="7FBC063C" w14:textId="77777777">
        <w:trPr>
          <w:cantSplit/>
        </w:trPr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FD652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GitHub Repository URL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DE6CC" w14:textId="77777777" w:rsidR="00F807FA" w:rsidRPr="00C75936" w:rsidRDefault="00F807FA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344B56AD" w14:textId="77777777">
        <w:trPr>
          <w:cantSplit/>
        </w:trPr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81BBD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Dashboard URL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D09BC" w14:textId="77777777" w:rsidR="00F807FA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[배포한 경우 작성 / 미배포 시 실행 방법을 README에 작성]</w:t>
            </w:r>
          </w:p>
        </w:tc>
      </w:tr>
      <w:tr w:rsidR="00F807FA" w:rsidRPr="00C75936" w14:paraId="3C1A4A83" w14:textId="77777777">
        <w:trPr>
          <w:cantSplit/>
        </w:trPr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8FB78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공개 설정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41585" w14:textId="77777777" w:rsidR="00F807FA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</w:rPr>
              <w:t>Public (필수)</w:t>
            </w:r>
          </w:p>
        </w:tc>
      </w:tr>
      <w:tr w:rsidR="008C0142" w:rsidRPr="00C75936" w14:paraId="6BE46673" w14:textId="77777777">
        <w:tc>
          <w:tcPr>
            <w:tcW w:w="259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4A19" w14:textId="77777777" w:rsidR="008C0142" w:rsidRPr="00C75936" w:rsidRDefault="00000000">
            <w:pPr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  <w:lang w:eastAsia="ko-KR"/>
              </w:rPr>
              <w:lastRenderedPageBreak/>
              <w:t>README 포함 내용</w:t>
            </w:r>
          </w:p>
        </w:tc>
        <w:tc>
          <w:tcPr>
            <w:tcW w:w="784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C7800" w14:textId="77777777" w:rsidR="008C0142" w:rsidRPr="00C75936" w:rsidRDefault="0000000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프로젝트 개요 / 실행 방법 / 사용 데이터 / 클래스 설계 및 객체 간 상호작용 / 대시보드 기능 설명</w:t>
            </w:r>
          </w:p>
        </w:tc>
      </w:tr>
    </w:tbl>
    <w:p w14:paraId="343B2A70" w14:textId="77777777" w:rsidR="003D10BB" w:rsidRPr="00C75936" w:rsidRDefault="003D10BB" w:rsidP="003D10BB">
      <w:pPr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p w14:paraId="5CD7CA4D" w14:textId="77777777" w:rsidR="00F807FA" w:rsidRPr="00811F7E" w:rsidRDefault="003D10BB" w:rsidP="003D10BB">
      <w:pPr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811F7E">
        <w:rPr>
          <w:rFonts w:ascii="Noto Sans KR" w:eastAsia="Noto Sans KR" w:hAnsi="Noto Sans KR"/>
          <w:b/>
          <w:bCs/>
          <w:sz w:val="20"/>
          <w:szCs w:val="20"/>
        </w:rPr>
        <w:t>8. 팀원 역할 및 기여 비율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7E82E022" w14:textId="77777777">
        <w:trPr>
          <w:jc w:val="center"/>
        </w:trPr>
        <w:tc>
          <w:tcPr>
            <w:tcW w:w="104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78CDFA" w14:textId="77777777" w:rsidR="00F807FA" w:rsidRPr="00C75936" w:rsidRDefault="00000000">
            <w:pPr>
              <w:spacing w:line="259" w:lineRule="auto"/>
              <w:rPr>
                <w:rFonts w:ascii="Noto Sans KR" w:eastAsia="Noto Sans KR" w:hAnsi="Noto Sans KR"/>
                <w:b/>
                <w:color w:val="EE0000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  <w:lang w:eastAsia="ko-KR"/>
              </w:rPr>
              <w:t xml:space="preserve">작성 기준  </w:t>
            </w: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기여비율은 팀원별 학점 산정을 위한 평가 자료입니다. GitHub 또는 README에 공개할 필요가 없으며, 팀 전체 기여비율의 합은 반드시 100%가 되도록 작성하세요. </w:t>
            </w:r>
            <w:r w:rsidRPr="00811F7E">
              <w:rPr>
                <w:rFonts w:ascii="Noto Sans KR" w:eastAsia="Noto Sans KR" w:hAnsi="Noto Sans KR"/>
                <w:b/>
                <w:color w:val="EE0000"/>
                <w:sz w:val="20"/>
                <w:szCs w:val="20"/>
              </w:rPr>
              <w:t>(제출시 삭제)</w:t>
            </w:r>
          </w:p>
        </w:tc>
      </w:tr>
    </w:tbl>
    <w:p w14:paraId="7DDD8344" w14:textId="77777777" w:rsidR="00F807FA" w:rsidRPr="00C75936" w:rsidRDefault="00F807FA">
      <w:pPr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655"/>
        <w:gridCol w:w="1512"/>
        <w:gridCol w:w="2279"/>
        <w:gridCol w:w="2409"/>
        <w:gridCol w:w="1504"/>
      </w:tblGrid>
      <w:tr w:rsidR="00F807FA" w:rsidRPr="00C75936" w14:paraId="4076BE0A" w14:textId="77777777" w:rsidTr="009E22D7">
        <w:trPr>
          <w:tblHeader/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1BEC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이름</w:t>
            </w:r>
          </w:p>
        </w:tc>
        <w:tc>
          <w:tcPr>
            <w:tcW w:w="1655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030CD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학번</w:t>
            </w: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333E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GitHub ID</w:t>
            </w: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3944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담당 기능 / 클래스(객체)</w:t>
            </w: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C8849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세부 역할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55B91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기여비율(%)</w:t>
            </w:r>
          </w:p>
        </w:tc>
      </w:tr>
      <w:tr w:rsidR="00F807FA" w:rsidRPr="00C75936" w14:paraId="6CE3322A" w14:textId="77777777" w:rsidTr="009E22D7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562EC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655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0B0AF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6DED9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00A4B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7A274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039B8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036A9B69" w14:textId="77777777" w:rsidTr="009E22D7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86BDE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655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F122B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8D264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C06D8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F4F02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6BE97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5F42592B" w14:textId="77777777" w:rsidTr="009E22D7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8C045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655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4E897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BB450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1112A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C69A0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CF225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6902596E" w14:textId="77777777" w:rsidTr="009E22D7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3BDC3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655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38DFA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A62C5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C0D30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2C5C7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A26E0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259B4CDB" w14:textId="77777777" w:rsidTr="009E22D7">
        <w:trPr>
          <w:jc w:val="center"/>
        </w:trPr>
        <w:tc>
          <w:tcPr>
            <w:tcW w:w="122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DCD0B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655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FF10A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08DD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E645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5B2B2" w14:textId="77777777" w:rsidR="00F807FA" w:rsidRPr="00C75936" w:rsidRDefault="00F807FA">
            <w:pPr>
              <w:spacing w:line="240" w:lineRule="auto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51109" w14:textId="77777777" w:rsidR="00F807FA" w:rsidRPr="00C75936" w:rsidRDefault="00F807FA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</w:p>
        </w:tc>
      </w:tr>
      <w:tr w:rsidR="00F807FA" w:rsidRPr="00C75936" w14:paraId="2CC3780A" w14:textId="77777777" w:rsidTr="009E22D7">
        <w:trPr>
          <w:jc w:val="center"/>
        </w:trPr>
        <w:tc>
          <w:tcPr>
            <w:tcW w:w="9079" w:type="dxa"/>
            <w:gridSpan w:val="5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02514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합계</w:t>
            </w:r>
          </w:p>
        </w:tc>
        <w:tc>
          <w:tcPr>
            <w:tcW w:w="1504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B60F6" w14:textId="77777777" w:rsidR="00F807FA" w:rsidRPr="00C75936" w:rsidRDefault="00000000">
            <w:pPr>
              <w:spacing w:line="240" w:lineRule="auto"/>
              <w:jc w:val="center"/>
              <w:rPr>
                <w:rFonts w:ascii="Noto Sans KR" w:eastAsia="Noto Sans KR" w:hAnsi="Noto Sans KR"/>
                <w:color w:val="000000" w:themeColor="text1"/>
                <w:sz w:val="20"/>
                <w:szCs w:val="20"/>
              </w:rPr>
            </w:pPr>
            <w:r w:rsidRPr="00C75936">
              <w:rPr>
                <w:rFonts w:ascii="Noto Sans KR" w:eastAsia="Noto Sans KR" w:hAnsi="Noto Sans KR"/>
                <w:b/>
                <w:sz w:val="20"/>
                <w:szCs w:val="20"/>
              </w:rPr>
              <w:t>100%</w:t>
            </w:r>
          </w:p>
        </w:tc>
      </w:tr>
    </w:tbl>
    <w:p w14:paraId="61E0D3B9" w14:textId="6DCF288E" w:rsidR="00F807FA" w:rsidRPr="00CC7AB6" w:rsidRDefault="00A4369D">
      <w:pPr>
        <w:spacing w:before="100" w:after="60"/>
        <w:rPr>
          <w:rFonts w:ascii="Noto Sans KR" w:eastAsia="Noto Sans KR" w:hAnsi="Noto Sans KR"/>
          <w:b/>
          <w:bCs/>
          <w:color w:val="000000" w:themeColor="text1"/>
          <w:sz w:val="20"/>
          <w:szCs w:val="20"/>
          <w:lang w:eastAsia="ko-KR"/>
        </w:rPr>
      </w:pPr>
      <w:r w:rsidRPr="00CC7AB6">
        <w:rPr>
          <w:rFonts w:ascii="Noto Sans KR" w:eastAsia="Noto Sans KR" w:hAnsi="Noto Sans KR"/>
          <w:b/>
          <w:bCs/>
          <w:sz w:val="20"/>
          <w:szCs w:val="20"/>
        </w:rPr>
        <w:t>* 팀원별 기여 근거</w:t>
      </w:r>
    </w:p>
    <w:p w14:paraId="092753FA" w14:textId="77777777" w:rsidR="00F807FA" w:rsidRPr="00C75936" w:rsidRDefault="00000000">
      <w:pPr>
        <w:spacing w:after="8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  <w:r w:rsidRPr="00C75936">
        <w:rPr>
          <w:rFonts w:ascii="Noto Sans KR" w:eastAsia="Noto Sans KR" w:hAnsi="Noto Sans KR"/>
          <w:sz w:val="20"/>
          <w:szCs w:val="20"/>
          <w:lang w:eastAsia="ko-KR"/>
        </w:rPr>
        <w:t>기여비율 산정 근거를 간단히 작성하세요.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40"/>
      </w:tblGrid>
      <w:tr w:rsidR="00F807FA" w:rsidRPr="00C75936" w14:paraId="119B1A78" w14:textId="77777777">
        <w:tc>
          <w:tcPr>
            <w:tcW w:w="1044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D4349" w14:textId="77777777" w:rsidR="00F807FA" w:rsidRPr="00C75936" w:rsidRDefault="00000000" w:rsidP="00994AE0">
            <w:pPr>
              <w:rPr>
                <w:rFonts w:ascii="Noto Sans KR" w:eastAsia="Noto Sans KR" w:hAnsi="Noto Sans KR"/>
                <w:color w:val="000000" w:themeColor="text1"/>
                <w:sz w:val="20"/>
                <w:szCs w:val="20"/>
                <w:lang w:eastAsia="ko-KR"/>
              </w:rPr>
            </w:pPr>
            <w:r w:rsidRPr="00C75936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 </w:t>
            </w:r>
          </w:p>
        </w:tc>
      </w:tr>
    </w:tbl>
    <w:p w14:paraId="065323FF" w14:textId="77777777" w:rsidR="00F807FA" w:rsidRPr="00C75936" w:rsidRDefault="00F807FA">
      <w:pPr>
        <w:spacing w:before="100"/>
        <w:rPr>
          <w:rFonts w:ascii="Noto Sans KR" w:eastAsia="Noto Sans KR" w:hAnsi="Noto Sans KR"/>
          <w:color w:val="000000" w:themeColor="text1"/>
          <w:sz w:val="20"/>
          <w:szCs w:val="20"/>
          <w:lang w:eastAsia="ko-KR"/>
        </w:rPr>
      </w:pPr>
    </w:p>
    <w:sectPr w:rsidR="00F807FA" w:rsidRPr="00C75936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CJK KR">
    <w:altName w:val="Cambria"/>
    <w:panose1 w:val="020B08020405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802040504020204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40154">
    <w:abstractNumId w:val="8"/>
  </w:num>
  <w:num w:numId="2" w16cid:durableId="649023064">
    <w:abstractNumId w:val="6"/>
  </w:num>
  <w:num w:numId="3" w16cid:durableId="1703357888">
    <w:abstractNumId w:val="5"/>
  </w:num>
  <w:num w:numId="4" w16cid:durableId="1907687664">
    <w:abstractNumId w:val="4"/>
  </w:num>
  <w:num w:numId="5" w16cid:durableId="1725252078">
    <w:abstractNumId w:val="7"/>
  </w:num>
  <w:num w:numId="6" w16cid:durableId="67043973">
    <w:abstractNumId w:val="3"/>
  </w:num>
  <w:num w:numId="7" w16cid:durableId="1148209785">
    <w:abstractNumId w:val="2"/>
  </w:num>
  <w:num w:numId="8" w16cid:durableId="1527864071">
    <w:abstractNumId w:val="1"/>
  </w:num>
  <w:num w:numId="9" w16cid:durableId="1807493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03"/>
    <w:rsid w:val="00050A60"/>
    <w:rsid w:val="0006063C"/>
    <w:rsid w:val="0015074B"/>
    <w:rsid w:val="00180805"/>
    <w:rsid w:val="001C20F8"/>
    <w:rsid w:val="001E7CDA"/>
    <w:rsid w:val="0027161A"/>
    <w:rsid w:val="0029639D"/>
    <w:rsid w:val="002F7C93"/>
    <w:rsid w:val="00326F90"/>
    <w:rsid w:val="003435FA"/>
    <w:rsid w:val="003D10BB"/>
    <w:rsid w:val="00435469"/>
    <w:rsid w:val="0047043D"/>
    <w:rsid w:val="0048634C"/>
    <w:rsid w:val="004B1C6E"/>
    <w:rsid w:val="007C7AE0"/>
    <w:rsid w:val="00811F7E"/>
    <w:rsid w:val="00820C55"/>
    <w:rsid w:val="0082700D"/>
    <w:rsid w:val="00834FEB"/>
    <w:rsid w:val="0084150A"/>
    <w:rsid w:val="008C0142"/>
    <w:rsid w:val="008D5CB0"/>
    <w:rsid w:val="008E4234"/>
    <w:rsid w:val="00926AB5"/>
    <w:rsid w:val="00994AE0"/>
    <w:rsid w:val="009E22D7"/>
    <w:rsid w:val="00A4369D"/>
    <w:rsid w:val="00A44B06"/>
    <w:rsid w:val="00A51C02"/>
    <w:rsid w:val="00AA1D8D"/>
    <w:rsid w:val="00B20211"/>
    <w:rsid w:val="00B436CC"/>
    <w:rsid w:val="00B47730"/>
    <w:rsid w:val="00B561EB"/>
    <w:rsid w:val="00BB6562"/>
    <w:rsid w:val="00C04D83"/>
    <w:rsid w:val="00C75936"/>
    <w:rsid w:val="00CB0664"/>
    <w:rsid w:val="00CC1003"/>
    <w:rsid w:val="00CC6249"/>
    <w:rsid w:val="00CC7AB6"/>
    <w:rsid w:val="00CD6482"/>
    <w:rsid w:val="00E002D4"/>
    <w:rsid w:val="00E26CC0"/>
    <w:rsid w:val="00EF786E"/>
    <w:rsid w:val="00F35721"/>
    <w:rsid w:val="00F55299"/>
    <w:rsid w:val="00F77947"/>
    <w:rsid w:val="00F807FA"/>
    <w:rsid w:val="00FC693F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9A9ED"/>
  <w14:defaultImageDpi w14:val="300"/>
  <w15:docId w15:val="{DEBEF9BA-E11F-8A42-A84A-EACD6749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7C93"/>
    <w:pPr>
      <w:spacing w:after="0" w:line="252" w:lineRule="auto"/>
    </w:pPr>
    <w:rPr>
      <w:rFonts w:ascii="Arial" w:eastAsia="Noto Sans CJK KR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543</Words>
  <Characters>1157</Characters>
  <Application>Microsoft Office Word</Application>
  <DocSecurity>0</DocSecurity>
  <Lines>231</Lines>
  <Paragraphs>121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Youngjoon Lee</dc:creator>
  <cp:keywords/>
  <dc:description/>
  <cp:lastModifiedBy>Lee Youngjoon</cp:lastModifiedBy>
  <cp:revision>44</cp:revision>
  <dcterms:created xsi:type="dcterms:W3CDTF">2013-12-23T23:15:00Z</dcterms:created>
  <dcterms:modified xsi:type="dcterms:W3CDTF">2026-09-22T03:11:00Z</dcterms:modified>
  <cp:category/>
</cp:coreProperties>
</file>